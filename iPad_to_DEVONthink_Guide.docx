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iPad → DEVONthink: Multi-Page Document Capture</w:t>
      </w:r>
    </w:p>
    <w:p/>
    <w:p>
      <w:r>
        <w:t>Four methods depending on what you are capturing and where you are in the workflow.</w:t>
      </w:r>
    </w:p>
    <w:p/>
    <w:p/>
    <w:p/>
    <w:p>
      <w:pPr>
        <w:pStyle w:val="Heading2"/>
      </w:pPr>
      <w:r>
        <w:t>Method 1 – Safari web pages (easiest, no extra tools)</w:t>
      </w:r>
    </w:p>
    <w:p/>
    <w:p>
      <w:pPr>
        <w:pStyle w:val="ListNumber"/>
      </w:pPr>
      <w:r>
        <w:t>Open the page in Safari.</w:t>
      </w:r>
    </w:p>
    <w:p>
      <w:pPr>
        <w:pStyle w:val="ListNumber"/>
      </w:pPr>
      <w:r>
        <w:t>Take a screenshot (Side button + Volume Up).</w:t>
      </w:r>
    </w:p>
    <w:p>
      <w:pPr>
        <w:pStyle w:val="ListNumber"/>
      </w:pPr>
      <w:r>
        <w:t xml:space="preserve">Tap the </w:t>
      </w:r>
      <w:r>
        <w:rPr>
          <w:b/>
        </w:rPr>
        <w:t>preview thumbnail</w:t>
      </w:r>
      <w:r>
        <w:t xml:space="preserve"> in the bottom-left corner.</w:t>
      </w:r>
    </w:p>
    <w:p>
      <w:pPr>
        <w:pStyle w:val="ListNumber"/>
      </w:pPr>
      <w:r>
        <w:t xml:space="preserve">Tap </w:t>
      </w:r>
      <w:r>
        <w:rPr>
          <w:b/>
        </w:rPr>
        <w:t>"Full Page"</w:t>
      </w:r>
      <w:r>
        <w:t xml:space="preserve"> at the top of the editor.</w:t>
      </w:r>
    </w:p>
    <w:p>
      <w:r>
        <w:t xml:space="preserve">   - Safari renders the entire page as a single tall PDF automatically.</w:t>
      </w:r>
    </w:p>
    <w:p>
      <w:pPr>
        <w:pStyle w:val="ListNumber"/>
      </w:pPr>
      <w:r>
        <w:t xml:space="preserve">Tap the </w:t>
      </w:r>
      <w:r>
        <w:rPr>
          <w:b/>
        </w:rPr>
        <w:t>Share</w:t>
      </w:r>
      <w:r>
        <w:t xml:space="preserve"> button → </w:t>
      </w:r>
      <w:r>
        <w:rPr>
          <w:b/>
        </w:rPr>
        <w:t>DEVONthink To Go</w:t>
      </w:r>
      <w:r>
        <w:t xml:space="preserve"> → choose your group → </w:t>
      </w:r>
      <w:r>
        <w:rPr>
          <w:b/>
        </w:rPr>
        <w:t>Import</w:t>
      </w:r>
      <w:r>
        <w:t>.</w:t>
      </w:r>
    </w:p>
    <w:p/>
    <w:p>
      <w:r>
        <w:t>This works for any website and requires nothing extra.</w:t>
      </w:r>
    </w:p>
    <w:p/>
    <w:p/>
    <w:p/>
    <w:p>
      <w:pPr>
        <w:pStyle w:val="Heading2"/>
      </w:pPr>
      <w:r>
        <w:t>Method 2 – Markup screenshot direct to a DTTG group (recommended for New Scientist etc.)</w:t>
      </w:r>
    </w:p>
    <w:p/>
    <w:p>
      <w:r>
        <w:t>This method replaces the cumbersome route of Markup → Save to Files → navigate to Files → share to DTTG. Instead, you share directly from inside Markup and the file lands in the correct DTTG group in one step.</w:t>
      </w:r>
    </w:p>
    <w:p/>
    <w:p>
      <w:pPr>
        <w:pStyle w:val="Heading3"/>
      </w:pPr>
      <w:r>
        <w:t>How it works</w:t>
      </w:r>
    </w:p>
    <w:p/>
    <w:p>
      <w:r>
        <w:t xml:space="preserve">DEVONthink To Go provides its own </w:t>
      </w:r>
      <w:r>
        <w:rPr>
          <w:b/>
        </w:rPr>
        <w:t>Shortcuts actions</w:t>
      </w:r>
      <w:r>
        <w:t>, including "Create Item in DEVONthink To Go", which can receive a file and place it into a named database and group — no DTTG interface interaction required. A Shortcut placed in the iOS Share Sheet becomes available as a one-tap action from anywhere: Markup, Files, Photos, Safari, or any other app.</w:t>
      </w:r>
    </w:p>
    <w:p/>
    <w:p>
      <w:pPr>
        <w:pStyle w:val="Heading3"/>
      </w:pPr>
      <w:r>
        <w:t>One-time setup: create the Shortcut</w:t>
      </w:r>
    </w:p>
    <w:p/>
    <w:p>
      <w:r>
        <w:t xml:space="preserve">Open the </w:t>
      </w:r>
      <w:r>
        <w:rPr>
          <w:b/>
        </w:rPr>
        <w:t>Shortcuts</w:t>
      </w:r>
      <w:r>
        <w:t xml:space="preserve"> app on your iPad and create a new Shortcut named </w:t>
      </w:r>
      <w:r>
        <w:rPr>
          <w:b/>
        </w:rPr>
        <w:t>"File to DTTG"</w:t>
      </w:r>
      <w:r>
        <w:t>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**Receive** input</w:t>
            </w:r>
          </w:p>
        </w:tc>
        <w:tc>
          <w:tcPr>
            <w:tcW w:type="dxa" w:w="2880"/>
          </w:tcPr>
          <w:p>
            <w:r>
              <w:t>Type: Any · From: Share Sheet and Shortcuts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**Choose from Menu**</w:t>
            </w:r>
          </w:p>
        </w:tc>
        <w:tc>
          <w:tcPr>
            <w:tcW w:type="dxa" w:w="2880"/>
          </w:tcPr>
          <w:p>
            <w:r>
              <w:t>Prompt: "File to which group?"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↳ Menu item: **"New Scientist"**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↳↳ **Create Item in DEVONthink To Go**</w:t>
            </w:r>
          </w:p>
        </w:tc>
        <w:tc>
          <w:tcPr>
            <w:tcW w:type="dxa" w:w="2880"/>
          </w:tcPr>
          <w:p>
            <w:r>
              <w:t>Item: Shortcut Input · Database: (your database) · Group: New Scientist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↳ Menu item: **"Fire Defence"**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↳↳ **Create Item in DEVONthink To Go**</w:t>
            </w:r>
          </w:p>
        </w:tc>
        <w:tc>
          <w:tcPr>
            <w:tcW w:type="dxa" w:w="2880"/>
          </w:tcPr>
          <w:p>
            <w:r>
              <w:t>Item: Shortcut Input · Database: (your database) · Group: Fire Defence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↳ Menu item: **"Inbox"**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↳↳ **Create Item in DEVONthink To Go**</w:t>
            </w:r>
          </w:p>
        </w:tc>
        <w:tc>
          <w:tcPr>
            <w:tcW w:type="dxa" w:w="2880"/>
          </w:tcPr>
          <w:p>
            <w:r>
              <w:t>Item: Shortcut Input · Database: (your database) · Group: Inbox</w:t>
            </w:r>
          </w:p>
        </w:tc>
      </w:tr>
    </w:tbl>
    <w:p/>
    <w:p/>
    <w:p>
      <w:r>
        <w:t xml:space="preserve">Add or remove menu items to match your actual DTTG groups. The "Create Item in DEVONthink To Go" action is found by searching </w:t>
      </w:r>
      <w:r>
        <w:rPr>
          <w:b/>
        </w:rPr>
        <w:t>"DEVONthink"</w:t>
      </w:r>
      <w:r>
        <w:t xml:space="preserve"> in the Shortcuts action library — it only appears after DTTG is installed.</w:t>
      </w:r>
    </w:p>
    <w:p/>
    <w:p>
      <w:pPr>
        <w:pStyle w:val="Heading3"/>
      </w:pPr>
      <w:r>
        <w:t>Using it from Markup</w:t>
      </w:r>
    </w:p>
    <w:p/>
    <w:p>
      <w:pPr>
        <w:pStyle w:val="ListNumber"/>
      </w:pPr>
      <w:r>
        <w:t>Take a screenshot (Side button + Volume Up) — or open an existing image in Markup.</w:t>
      </w:r>
    </w:p>
    <w:p>
      <w:pPr>
        <w:pStyle w:val="ListNumber"/>
      </w:pPr>
      <w:r>
        <w:t>Annotate as needed in Markup.</w:t>
      </w:r>
    </w:p>
    <w:p>
      <w:pPr>
        <w:pStyle w:val="ListNumber"/>
      </w:pPr>
      <w:r>
        <w:t xml:space="preserve">Tap the </w:t>
      </w:r>
      <w:r>
        <w:rPr>
          <w:b/>
        </w:rPr>
        <w:t>Share button</w:t>
      </w:r>
      <w:r>
        <w:t xml:space="preserve"> (arrow-out-of-box, top right) — </w:t>
      </w:r>
      <w:r>
        <w:rPr>
          <w:b/>
        </w:rPr>
        <w:t>not</w:t>
      </w:r>
      <w:r>
        <w:t xml:space="preserve"> Done → Save to Files.</w:t>
      </w:r>
    </w:p>
    <w:p>
      <w:pPr>
        <w:pStyle w:val="ListNumber"/>
      </w:pPr>
      <w:r>
        <w:t xml:space="preserve">In the share sheet, tap </w:t>
      </w:r>
      <w:r>
        <w:rPr>
          <w:b/>
        </w:rPr>
        <w:t>"File to DTTG"</w:t>
      </w:r>
      <w:r>
        <w:t xml:space="preserve"> (your Shortcut).</w:t>
      </w:r>
    </w:p>
    <w:p>
      <w:pPr>
        <w:pStyle w:val="ListNumber"/>
      </w:pPr>
      <w:r>
        <w:t>Tap the group name you want.</w:t>
      </w:r>
    </w:p>
    <w:p>
      <w:pPr>
        <w:pStyle w:val="ListNumber"/>
      </w:pPr>
      <w:r>
        <w:t>The file appears in that DTTG group immediately. Syncs to DEVONthink on your Mac via the Contabo syncstore.</w:t>
      </w:r>
    </w:p>
    <w:p/>
    <w:p>
      <w:pPr>
        <w:pStyle w:val="Heading3"/>
      </w:pPr>
      <w:r>
        <w:t>Using it from Files (for files already saved there)</w:t>
      </w:r>
    </w:p>
    <w:p/>
    <w:p>
      <w:pPr>
        <w:pStyle w:val="ListNumber"/>
      </w:pPr>
      <w:r>
        <w:t xml:space="preserve">Open </w:t>
      </w:r>
      <w:r>
        <w:rPr>
          <w:b/>
        </w:rPr>
        <w:t>Files</w:t>
      </w:r>
      <w:r>
        <w:t>, navigate to the saved file.</w:t>
      </w:r>
    </w:p>
    <w:p>
      <w:pPr>
        <w:pStyle w:val="ListNumber"/>
      </w:pPr>
      <w:r>
        <w:t xml:space="preserve">Long-press the file → </w:t>
      </w:r>
      <w:r>
        <w:rPr>
          <w:b/>
        </w:rPr>
        <w:t>Share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"File to DTTG"</w:t>
      </w:r>
      <w:r>
        <w:t xml:space="preserve"> in the share sheet.</w:t>
      </w:r>
    </w:p>
    <w:p>
      <w:pPr>
        <w:pStyle w:val="ListNumber"/>
      </w:pPr>
      <w:r>
        <w:t>Choose the group.</w:t>
      </w:r>
    </w:p>
    <w:p/>
    <w:p>
      <w:pPr>
        <w:pStyle w:val="Heading3"/>
      </w:pPr>
      <w:r>
        <w:t>Notes</w:t>
      </w:r>
    </w:p>
    <w:p/>
    <w:p>
      <w:pPr>
        <w:pStyle w:val="ListBullet"/>
      </w:pPr>
      <w:r>
        <w:t>The Shortcut works for any file type: PNG, JPG, PDF, even text files.</w:t>
      </w:r>
    </w:p>
    <w:p>
      <w:pPr>
        <w:pStyle w:val="ListBullet"/>
      </w:pPr>
      <w:r>
        <w:t>If "Create Item in DEVONthink To Go" does not appear in the Shortcuts action library, check that DTTG is installed and open Settings → DEVONthink To Go → allow Siri &amp; Shortcuts.</w:t>
      </w:r>
    </w:p>
    <w:p>
      <w:pPr>
        <w:pStyle w:val="ListBullet"/>
      </w:pPr>
      <w:r>
        <w:t>The file goes straight into the group — DTTG does not need to be open or in the foreground.</w:t>
      </w:r>
    </w:p>
    <w:p/>
    <w:p/>
    <w:p/>
    <w:p>
      <w:pPr>
        <w:pStyle w:val="Heading2"/>
      </w:pPr>
      <w:r>
        <w:t>Method 3 – iOS Shortcut for multi-page scrolling documents</w:t>
      </w:r>
    </w:p>
    <w:p/>
    <w:p>
      <w:r>
        <w:t>Use this when the document is longer than one screen in an app that does not support Full Page export (not Safari).</w:t>
      </w:r>
    </w:p>
    <w:p/>
    <w:p>
      <w:pPr>
        <w:pStyle w:val="Heading3"/>
      </w:pPr>
      <w:r>
        <w:t>Shortcut steps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Setting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**Ask for Input**</w:t>
            </w:r>
          </w:p>
        </w:tc>
        <w:tc>
          <w:tcPr>
            <w:tcW w:type="dxa" w:w="2880"/>
          </w:tcPr>
          <w:p>
            <w:r>
              <w:t>Prompt: "Document title?" · Input type: Text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Set variable</w:t>
            </w:r>
          </w:p>
        </w:tc>
        <w:tc>
          <w:tcPr>
            <w:tcW w:type="dxa" w:w="2880"/>
          </w:tcPr>
          <w:p>
            <w:r>
              <w:t>**doc_title** ← Shortcut Input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**Repeat**</w:t>
            </w:r>
          </w:p>
        </w:tc>
        <w:tc>
          <w:tcPr>
            <w:tcW w:type="dxa" w:w="2880"/>
          </w:tcPr>
          <w:p>
            <w:r>
              <w:t>(loop indefinitely)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↳ Take Screenshot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↳ Add to Variable</w:t>
            </w:r>
          </w:p>
        </w:tc>
        <w:tc>
          <w:tcPr>
            <w:tcW w:type="dxa" w:w="2880"/>
          </w:tcPr>
          <w:p>
            <w:r>
              <w:t>Variable: **screenshots**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↳ **Choose from Menu**</w:t>
            </w:r>
          </w:p>
        </w:tc>
        <w:tc>
          <w:tcPr>
            <w:tcW w:type="dxa" w:w="2880"/>
          </w:tcPr>
          <w:p>
            <w:r>
              <w:t>Prompt: "More pages?" · Options: "Yes, scroll &amp; continue" / "No, done"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↳ If "No, done" → **Exit Repeat**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**Combine Images**</w:t>
            </w:r>
          </w:p>
        </w:tc>
        <w:tc>
          <w:tcPr>
            <w:tcW w:type="dxa" w:w="2880"/>
          </w:tcPr>
          <w:p>
            <w:r>
              <w:t>Images: **screenshots** · Layout: Vertically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**Make PDF**</w:t>
            </w:r>
          </w:p>
        </w:tc>
        <w:tc>
          <w:tcPr>
            <w:tcW w:type="dxa" w:w="2880"/>
          </w:tcPr>
          <w:p>
            <w:r>
              <w:t>Input: combined image · Page size: actual size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**Choose from Menu**</w:t>
            </w:r>
          </w:p>
        </w:tc>
        <w:tc>
          <w:tcPr>
            <w:tcW w:type="dxa" w:w="2880"/>
          </w:tcPr>
          <w:p>
            <w:r>
              <w:t>Prompt: "File to which group?" (same group menu as Method 2)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↳ **Create Item in DEVONthink To Go**</w:t>
            </w:r>
          </w:p>
        </w:tc>
        <w:tc>
          <w:tcPr>
            <w:tcW w:type="dxa" w:w="2880"/>
          </w:tcPr>
          <w:p>
            <w:r>
              <w:t>Item: PDF from step 9 · Group: chosen group</w:t>
            </w:r>
          </w:p>
        </w:tc>
      </w:tr>
    </w:tbl>
    <w:p/>
    <w:p/>
    <w:p>
      <w:pPr>
        <w:pStyle w:val="Heading3"/>
      </w:pPr>
      <w:r>
        <w:t>How to use it</w:t>
      </w:r>
    </w:p>
    <w:p/>
    <w:p>
      <w:pPr>
        <w:pStyle w:val="ListNumber"/>
      </w:pPr>
      <w:r>
        <w:t>Navigate to the first screen of the document.</w:t>
      </w:r>
    </w:p>
    <w:p>
      <w:pPr>
        <w:pStyle w:val="ListNumber"/>
      </w:pPr>
      <w:r>
        <w:t>Run the Shortcut from your Home Screen or the Shortcuts widget.</w:t>
      </w:r>
    </w:p>
    <w:p>
      <w:pPr>
        <w:pStyle w:val="ListNumber"/>
      </w:pPr>
      <w:r>
        <w:t>Enter a title.</w:t>
      </w:r>
    </w:p>
    <w:p>
      <w:pPr>
        <w:pStyle w:val="ListNumber"/>
      </w:pPr>
      <w:r>
        <w:t xml:space="preserve">Take screenshot, scroll, tap </w:t>
      </w:r>
      <w:r>
        <w:rPr>
          <w:b/>
        </w:rPr>
        <w:t>"Yes"</w:t>
      </w:r>
      <w:r>
        <w:t>, repeat for each screen.</w:t>
      </w:r>
    </w:p>
    <w:p>
      <w:pPr>
        <w:pStyle w:val="ListNumber"/>
      </w:pPr>
      <w:r>
        <w:t xml:space="preserve">On the last screen tap </w:t>
      </w:r>
      <w:r>
        <w:rPr>
          <w:b/>
        </w:rPr>
        <w:t>"No, done"</w:t>
      </w:r>
      <w:r>
        <w:t>.</w:t>
      </w:r>
    </w:p>
    <w:p>
      <w:pPr>
        <w:pStyle w:val="ListNumber"/>
      </w:pPr>
      <w:r>
        <w:t>Choose the DTTG group — the stitched PDF is filed immediately.</w:t>
      </w:r>
    </w:p>
    <w:p/>
    <w:p/>
    <w:p/>
    <w:p>
      <w:pPr>
        <w:pStyle w:val="Heading2"/>
      </w:pPr>
      <w:r>
        <w:t>Method 4 – Automatic Mac-side stitching (best image quality, optional)</w:t>
      </w:r>
    </w:p>
    <w:p/>
    <w:p>
      <w:r>
        <w:t>Use this only when you need the overlap-trimming that the iOS Shortcut cannot provide — for example, very long documents where duplicate scroll regions are visible in the stitched result.</w:t>
      </w:r>
    </w:p>
    <w:p/>
    <w:p>
      <w:pPr>
        <w:pStyle w:val="Heading3"/>
      </w:pPr>
      <w:r>
        <w:t>Setup (one time, on your Mac)</w:t>
      </w:r>
    </w:p>
    <w:p/>
    <w:p>
      <w:pPr/>
      <w:r>
        <w:rPr>
          <w:rFonts w:ascii="Courier New" w:hAnsi="Courier New"/>
          <w:color w:val="202020"/>
          <w:sz w:val="18"/>
        </w:rPr>
        <w:t>pip3 install Pillow numpy watchdog</w:t>
      </w:r>
    </w:p>
    <w:p/>
    <w:p>
      <w:pPr>
        <w:pStyle w:val="Heading3"/>
      </w:pPr>
      <w:r>
        <w:t>Watch mode</w:t>
      </w:r>
    </w:p>
    <w:p/>
    <w:p>
      <w:pPr/>
      <w:r>
        <w:rPr>
          <w:rFonts w:ascii="Courier New" w:hAnsi="Courier New"/>
          <w:color w:val="202020"/>
          <w:sz w:val="18"/>
        </w:rPr>
        <w:t>python3 watch_and_import.py \</w:t>
        <w:br/>
        <w:t xml:space="preserve">    ~/Library/Mobile\ Documents/com~apple~CloudDocs/Screenshots \</w:t>
        <w:br/>
        <w:t xml:space="preserve">    --group "Fire Defence"</w:t>
      </w:r>
    </w:p>
    <w:p/>
    <w:p>
      <w:r>
        <w:t>Screenshots synced via iCloud are automatically stitched, trimmed, and imported into DEVONthink on the Mac. DEVONthink then syncs the result back to DTTG via the Contabo syncstore.</w:t>
      </w:r>
    </w:p>
    <w:p/>
    <w:p>
      <w:pPr>
        <w:pStyle w:val="Heading3"/>
      </w:pPr>
      <w:r>
        <w:t>One-off manual stitch</w:t>
      </w:r>
    </w:p>
    <w:p/>
    <w:p>
      <w:pPr/>
      <w:r>
        <w:rPr>
          <w:rFonts w:ascii="Courier New" w:hAnsi="Courier New"/>
          <w:color w:val="202020"/>
          <w:sz w:val="18"/>
        </w:rPr>
        <w:t>python3 stitch_to_devonthink.py page1.png page2.png page3.png \</w:t>
        <w:br/>
        <w:t xml:space="preserve">    --import --group "Fire Defence"</w:t>
      </w:r>
    </w:p>
    <w:p/>
    <w:p/>
    <w:p/>
    <w:p>
      <w:pPr>
        <w:pStyle w:val="Heading2"/>
      </w:pPr>
      <w:r>
        <w:t>Choosing the right method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4320"/>
          </w:tcPr>
          <w:p>
            <w:r>
              <w:t>-----------</w:t>
            </w:r>
          </w:p>
        </w:tc>
        <w:tc>
          <w:tcPr>
            <w:tcW w:type="dxa" w:w="4320"/>
          </w:tcPr>
          <w:p>
            <w:r>
              <w:t>--------</w:t>
            </w:r>
          </w:p>
        </w:tc>
      </w:tr>
      <w:tr>
        <w:tc>
          <w:tcPr>
            <w:tcW w:type="dxa" w:w="4320"/>
          </w:tcPr>
          <w:p>
            <w:r>
              <w:t>Web page in Safari</w:t>
            </w:r>
          </w:p>
        </w:tc>
        <w:tc>
          <w:tcPr>
            <w:tcW w:type="dxa" w:w="4320"/>
          </w:tcPr>
          <w:p>
            <w:r>
              <w:t>1 – Full Page screenshot</w:t>
            </w:r>
          </w:p>
        </w:tc>
      </w:tr>
      <w:tr>
        <w:tc>
          <w:tcPr>
            <w:tcW w:type="dxa" w:w="4320"/>
          </w:tcPr>
          <w:p>
            <w:r>
              <w:t>Markup screenshot or any single-page file</w:t>
            </w:r>
          </w:p>
        </w:tc>
        <w:tc>
          <w:tcPr>
            <w:tcW w:type="dxa" w:w="4320"/>
          </w:tcPr>
          <w:p>
            <w:r>
              <w:t>2 – "File to DTTG" Shortcut via Share button</w:t>
            </w:r>
          </w:p>
        </w:tc>
      </w:tr>
      <w:tr>
        <w:tc>
          <w:tcPr>
            <w:tcW w:type="dxa" w:w="4320"/>
          </w:tcPr>
          <w:p>
            <w:r>
              <w:t>File already saved in the Files app</w:t>
            </w:r>
          </w:p>
        </w:tc>
        <w:tc>
          <w:tcPr>
            <w:tcW w:type="dxa" w:w="4320"/>
          </w:tcPr>
          <w:p>
            <w:r>
              <w:t>2 – same Shortcut, from Files share sheet</w:t>
            </w:r>
          </w:p>
        </w:tc>
      </w:tr>
      <w:tr>
        <w:tc>
          <w:tcPr>
            <w:tcW w:type="dxa" w:w="4320"/>
          </w:tcPr>
          <w:p>
            <w:r>
              <w:t>Multi-page scrolling document, any app</w:t>
            </w:r>
          </w:p>
        </w:tc>
        <w:tc>
          <w:tcPr>
            <w:tcW w:type="dxa" w:w="4320"/>
          </w:tcPr>
          <w:p>
            <w:r>
              <w:t>3 – screenshot loop Shortcut</w:t>
            </w:r>
          </w:p>
        </w:tc>
      </w:tr>
      <w:tr>
        <w:tc>
          <w:tcPr>
            <w:tcW w:type="dxa" w:w="4320"/>
          </w:tcPr>
          <w:p>
            <w:r>
              <w:t>Very long document, overlap trimming needed</w:t>
            </w:r>
          </w:p>
        </w:tc>
        <w:tc>
          <w:tcPr>
            <w:tcW w:type="dxa" w:w="4320"/>
          </w:tcPr>
          <w:p>
            <w:r>
              <w:t>4 – Mac script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